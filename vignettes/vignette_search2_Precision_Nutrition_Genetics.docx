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772400" cy="10213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2136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